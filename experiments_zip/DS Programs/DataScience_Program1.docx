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1466" w:rsidRDefault="00EF699E">
      <w:pPr>
        <w:pStyle w:val="Title"/>
      </w:pPr>
      <w:r>
        <w:t>Data Science - 22DS102006</w:t>
      </w:r>
    </w:p>
    <w:p w:rsidR="006D1466" w:rsidRDefault="00B42812">
      <w:pPr>
        <w:pStyle w:val="Heading1"/>
      </w:pPr>
      <w:r>
        <w:t>1. Working with Different Data Formats using pandas</w:t>
      </w:r>
    </w:p>
    <w:p w:rsidR="006D1466" w:rsidRDefault="00B42812">
      <w:r>
        <w:t>a. Reading and Writing CSV Data</w:t>
      </w:r>
    </w:p>
    <w:p w:rsidR="0050560D" w:rsidRDefault="00B42812">
      <w:pPr>
        <w:rPr>
          <w:rFonts w:ascii="Courier New" w:hAnsi="Courier New"/>
        </w:rPr>
      </w:pPr>
      <w:r>
        <w:rPr>
          <w:rFonts w:ascii="Courier New" w:hAnsi="Courier New"/>
        </w:rPr>
        <w:br/>
        <w:t>import pandas as pd</w:t>
      </w:r>
      <w:bookmarkStart w:id="0" w:name="_GoBack"/>
      <w:bookmarkEnd w:id="0"/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# Read CSV file from URL</w:t>
      </w:r>
      <w:r>
        <w:rPr>
          <w:rFonts w:ascii="Courier New" w:hAnsi="Courier New"/>
        </w:rPr>
        <w:br/>
        <w:t>url = 'https://people.sc.fsu.edu/~jburkardt/data/csv/hw_200.csv'</w:t>
      </w:r>
      <w:r>
        <w:rPr>
          <w:rFonts w:ascii="Courier New" w:hAnsi="Courier New"/>
        </w:rPr>
        <w:br/>
        <w:t>df = pd.read_csv(url)</w:t>
      </w:r>
      <w:r>
        <w:rPr>
          <w:rFonts w:ascii="Courier New" w:hAnsi="Courier New"/>
        </w:rPr>
        <w:br/>
        <w:t>print(df.head())</w:t>
      </w:r>
    </w:p>
    <w:p w:rsidR="006A4A16" w:rsidRDefault="006A4A16">
      <w:pPr>
        <w:rPr>
          <w:rFonts w:ascii="Courier New" w:hAnsi="Courier New"/>
        </w:rPr>
      </w:pPr>
    </w:p>
    <w:p w:rsidR="006D1466" w:rsidRDefault="00B42812"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# Write CSV to file</w:t>
      </w:r>
      <w:r>
        <w:rPr>
          <w:rFonts w:ascii="Courier New" w:hAnsi="Courier New"/>
        </w:rPr>
        <w:br/>
        <w:t>df.to_</w:t>
      </w:r>
      <w:proofErr w:type="gramStart"/>
      <w:r>
        <w:rPr>
          <w:rFonts w:ascii="Courier New" w:hAnsi="Courier New"/>
        </w:rPr>
        <w:t>csv(</w:t>
      </w:r>
      <w:proofErr w:type="gramEnd"/>
      <w:r>
        <w:rPr>
          <w:rFonts w:ascii="Courier New" w:hAnsi="Courier New"/>
        </w:rPr>
        <w:t>"output.csv", index=False)</w:t>
      </w:r>
      <w:r>
        <w:rPr>
          <w:rFonts w:ascii="Courier New" w:hAnsi="Courier New"/>
        </w:rPr>
        <w:br/>
      </w:r>
    </w:p>
    <w:p w:rsidR="006D1466" w:rsidRDefault="00B42812">
      <w:r>
        <w:t>b. Reading and Writing JSON Data</w:t>
      </w:r>
    </w:p>
    <w:p w:rsidR="006D1466" w:rsidRDefault="00B42812">
      <w:r>
        <w:rPr>
          <w:rFonts w:ascii="Courier New" w:hAnsi="Courier New"/>
        </w:rPr>
        <w:br/>
        <w:t># Convert DataFrame to JSON and back</w:t>
      </w:r>
      <w:r>
        <w:rPr>
          <w:rFonts w:ascii="Courier New" w:hAnsi="Courier New"/>
        </w:rPr>
        <w:br/>
        <w:t>json_data = df.to_json()</w:t>
      </w:r>
      <w:r>
        <w:rPr>
          <w:rFonts w:ascii="Courier New" w:hAnsi="Courier New"/>
        </w:rPr>
        <w:br/>
        <w:t>df_json = pd.read_json(json_data)</w:t>
      </w:r>
      <w:r>
        <w:rPr>
          <w:rFonts w:ascii="Courier New" w:hAnsi="Courier New"/>
        </w:rPr>
        <w:br/>
        <w:t>print(df_json.head())</w:t>
      </w:r>
      <w:r>
        <w:rPr>
          <w:rFonts w:ascii="Courier New" w:hAnsi="Courier New"/>
        </w:rPr>
        <w:br/>
      </w:r>
    </w:p>
    <w:p w:rsidR="006D1466" w:rsidRDefault="00B42812">
      <w:r>
        <w:t>c. Reading and Writing Excel Files</w:t>
      </w:r>
    </w:p>
    <w:p w:rsidR="006D1466" w:rsidRDefault="00B42812">
      <w:r>
        <w:rPr>
          <w:rFonts w:ascii="Courier New" w:hAnsi="Courier New"/>
        </w:rPr>
        <w:br/>
        <w:t># Save and load Excel files</w:t>
      </w:r>
      <w:r>
        <w:rPr>
          <w:rFonts w:ascii="Courier New" w:hAnsi="Courier New"/>
        </w:rPr>
        <w:br/>
        <w:t>df.to_excel("output.xlsx", index=False)</w:t>
      </w:r>
      <w:r>
        <w:rPr>
          <w:rFonts w:ascii="Courier New" w:hAnsi="Courier New"/>
        </w:rPr>
        <w:br/>
        <w:t>df_excel = pd.read_excel("output.xlsx")</w:t>
      </w:r>
      <w:r>
        <w:rPr>
          <w:rFonts w:ascii="Courier New" w:hAnsi="Courier New"/>
        </w:rPr>
        <w:br/>
        <w:t>print(df_excel.head())</w:t>
      </w:r>
      <w:r>
        <w:rPr>
          <w:rFonts w:ascii="Courier New" w:hAnsi="Courier New"/>
        </w:rPr>
        <w:br/>
      </w:r>
    </w:p>
    <w:sectPr w:rsidR="006D146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1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0560D"/>
    <w:rsid w:val="006A4A16"/>
    <w:rsid w:val="006D1466"/>
    <w:rsid w:val="00AA1D8D"/>
    <w:rsid w:val="00B42812"/>
    <w:rsid w:val="00B47730"/>
    <w:rsid w:val="00CB0664"/>
    <w:rsid w:val="00D47432"/>
    <w:rsid w:val="00EB5F38"/>
    <w:rsid w:val="00EF699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52F62AC4-FC0D-4AD5-8893-11509C3B2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5A388C4-AC06-4145-9FA2-D4BD8D41CF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80</Words>
  <Characters>553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633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4</cp:revision>
  <dcterms:created xsi:type="dcterms:W3CDTF">2025-07-10T10:35:00Z</dcterms:created>
  <dcterms:modified xsi:type="dcterms:W3CDTF">2025-07-21T09:29:00Z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10fc8e2e-e0e5-4525-8c7b-6e9cbdf8ee42</vt:lpwstr>
  </property>
</Properties>
</file>