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406" w:rsidRDefault="00497406" w:rsidP="00497406">
      <w:pPr>
        <w:pStyle w:val="Title"/>
      </w:pPr>
      <w:r w:rsidRPr="00FB4418">
        <w:rPr>
          <w:b/>
        </w:rPr>
        <w:t>DATA SCIENCE</w:t>
      </w:r>
      <w:r>
        <w:rPr>
          <w:b/>
        </w:rPr>
        <w:t xml:space="preserve"> - </w:t>
      </w:r>
      <w:r>
        <w:t>22DS102006</w:t>
      </w:r>
    </w:p>
    <w:p w:rsidR="00575324" w:rsidRDefault="00575324" w:rsidP="00575324"/>
    <w:p w:rsidR="00575324" w:rsidRDefault="00575324" w:rsidP="00575324">
      <w:pPr>
        <w:pStyle w:val="Heading1"/>
      </w:pPr>
      <w:r>
        <w:t>10. Case Study: Text Emotion Detection</w:t>
      </w:r>
    </w:p>
    <w:p w:rsidR="00575324" w:rsidRDefault="00575324" w:rsidP="00575324">
      <w:r>
        <w:t>Detect emotional tones in short text messages using machine learning.</w:t>
      </w:r>
    </w:p>
    <w:p w:rsidR="00575324" w:rsidRDefault="00575324" w:rsidP="00575324">
      <w:r>
        <w:rPr>
          <w:rFonts w:ascii="Courier New" w:hAnsi="Courier New"/>
        </w:rPr>
        <w:br/>
        <w:t xml:space="preserve">from </w:t>
      </w:r>
      <w:proofErr w:type="spellStart"/>
      <w:r>
        <w:rPr>
          <w:rFonts w:ascii="Courier New" w:hAnsi="Courier New"/>
        </w:rPr>
        <w:t>sklearn.feature_extraction.text</w:t>
      </w:r>
      <w:proofErr w:type="spellEnd"/>
      <w:r>
        <w:rPr>
          <w:rFonts w:ascii="Courier New" w:hAnsi="Courier New"/>
        </w:rPr>
        <w:t xml:space="preserve"> import </w:t>
      </w:r>
      <w:proofErr w:type="spellStart"/>
      <w:r>
        <w:rPr>
          <w:rFonts w:ascii="Courier New" w:hAnsi="Courier New"/>
        </w:rPr>
        <w:t>CountVectorizer</w:t>
      </w:r>
      <w:proofErr w:type="spellEnd"/>
      <w:r>
        <w:rPr>
          <w:rFonts w:ascii="Courier New" w:hAnsi="Courier New"/>
        </w:rPr>
        <w:br/>
        <w:t xml:space="preserve">from </w:t>
      </w:r>
      <w:proofErr w:type="spellStart"/>
      <w:r>
        <w:rPr>
          <w:rFonts w:ascii="Courier New" w:hAnsi="Courier New"/>
        </w:rPr>
        <w:t>sklearn.naive_bayes</w:t>
      </w:r>
      <w:proofErr w:type="spellEnd"/>
      <w:r>
        <w:rPr>
          <w:rFonts w:ascii="Courier New" w:hAnsi="Courier New"/>
        </w:rPr>
        <w:t xml:space="preserve"> import </w:t>
      </w:r>
      <w:proofErr w:type="spellStart"/>
      <w:r>
        <w:rPr>
          <w:rFonts w:ascii="Courier New" w:hAnsi="Courier New"/>
        </w:rPr>
        <w:t>MultinomialNB</w:t>
      </w:r>
      <w:proofErr w:type="spellEnd"/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Sample data</w:t>
      </w:r>
      <w:r>
        <w:rPr>
          <w:rFonts w:ascii="Courier New" w:hAnsi="Courier New"/>
        </w:rPr>
        <w:br/>
        <w:t>texts = ['I am happy', 'I am angry', 'I feel sad', 'I love this']</w:t>
      </w:r>
      <w:r>
        <w:rPr>
          <w:rFonts w:ascii="Courier New" w:hAnsi="Courier New"/>
        </w:rPr>
        <w:br/>
        <w:t>labels = ['happy', 'angry', 'sad', 'happy']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</w:t>
      </w:r>
      <w:proofErr w:type="spellStart"/>
      <w:r>
        <w:rPr>
          <w:rFonts w:ascii="Courier New" w:hAnsi="Courier New"/>
        </w:rPr>
        <w:t>Vectorization</w:t>
      </w:r>
      <w:proofErr w:type="spellEnd"/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vec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CountVectorizer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 xml:space="preserve">X = </w:t>
      </w:r>
      <w:proofErr w:type="spellStart"/>
      <w:r>
        <w:rPr>
          <w:rFonts w:ascii="Courier New" w:hAnsi="Courier New"/>
        </w:rPr>
        <w:t>vec.fit_transform</w:t>
      </w:r>
      <w:proofErr w:type="spellEnd"/>
      <w:r>
        <w:rPr>
          <w:rFonts w:ascii="Courier New" w:hAnsi="Courier New"/>
        </w:rPr>
        <w:t>(texts)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Train model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model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MultinomialNB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model.fit</w:t>
      </w:r>
      <w:proofErr w:type="spellEnd"/>
      <w:r>
        <w:rPr>
          <w:rFonts w:ascii="Courier New" w:hAnsi="Courier New"/>
        </w:rPr>
        <w:t>(X, labels)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Test prediction</w:t>
      </w:r>
      <w:r>
        <w:rPr>
          <w:rFonts w:ascii="Courier New" w:hAnsi="Courier New"/>
        </w:rPr>
        <w:br/>
        <w:t xml:space="preserve">test = </w:t>
      </w:r>
      <w:proofErr w:type="spellStart"/>
      <w:r>
        <w:rPr>
          <w:rFonts w:ascii="Courier New" w:hAnsi="Courier New"/>
        </w:rPr>
        <w:t>vec.transform</w:t>
      </w:r>
      <w:proofErr w:type="spellEnd"/>
      <w:r>
        <w:rPr>
          <w:rFonts w:ascii="Courier New" w:hAnsi="Courier New"/>
        </w:rPr>
        <w:t>(['I am so sad today'])</w:t>
      </w:r>
      <w:r>
        <w:rPr>
          <w:rFonts w:ascii="Courier New" w:hAnsi="Courier New"/>
        </w:rPr>
        <w:br/>
        <w:t>print(</w:t>
      </w:r>
      <w:proofErr w:type="spellStart"/>
      <w:r>
        <w:rPr>
          <w:rFonts w:ascii="Courier New" w:hAnsi="Courier New"/>
        </w:rPr>
        <w:t>model.predict</w:t>
      </w:r>
      <w:proofErr w:type="spellEnd"/>
      <w:r>
        <w:rPr>
          <w:rFonts w:ascii="Courier New" w:hAnsi="Courier New"/>
        </w:rPr>
        <w:t>(test))</w:t>
      </w:r>
      <w:r>
        <w:rPr>
          <w:rFonts w:ascii="Courier New" w:hAnsi="Courier New"/>
        </w:rPr>
        <w:br/>
      </w:r>
    </w:p>
    <w:p w:rsidR="00575324" w:rsidRDefault="00575324" w:rsidP="00575324">
      <w:r>
        <w:t>You can enhance this by using pre-trained transformers like BERT or emoji-mapping dictionaries.</w:t>
      </w:r>
    </w:p>
    <w:p w:rsidR="00575324" w:rsidRPr="00575324" w:rsidRDefault="00575324" w:rsidP="00575324">
      <w:bookmarkStart w:id="0" w:name="_GoBack"/>
      <w:bookmarkEnd w:id="0"/>
    </w:p>
    <w:sectPr w:rsidR="00575324" w:rsidRPr="00575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47A5"/>
    <w:rsid w:val="0029639D"/>
    <w:rsid w:val="00326F90"/>
    <w:rsid w:val="00447EAC"/>
    <w:rsid w:val="00497406"/>
    <w:rsid w:val="00575324"/>
    <w:rsid w:val="008A123C"/>
    <w:rsid w:val="00AA1D8D"/>
    <w:rsid w:val="00B10764"/>
    <w:rsid w:val="00B47730"/>
    <w:rsid w:val="00C45C0F"/>
    <w:rsid w:val="00CB0664"/>
    <w:rsid w:val="00D87D53"/>
    <w:rsid w:val="00E26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5E13A5-8BD7-46A1-B0F4-205155961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581</Characters>
  <Application>Microsoft Office Word</Application>
  <DocSecurity>0</DocSecurity>
  <Lines>52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2025-07-10T10:39:00Z</dcterms:created>
  <dcterms:modified xsi:type="dcterms:W3CDTF">2025-07-10T10:43:00Z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