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:rsidR="00E264D5" w:rsidRDefault="008A123C">
      <w:pPr>
        <w:pStyle w:val="Heading1"/>
      </w:pPr>
      <w:r>
        <w:t>8. Web Scraping using Beautiful Soup</w:t>
      </w:r>
    </w:p>
    <w:p w:rsidR="00E264D5" w:rsidRDefault="008A123C">
      <w:r>
        <w:t>a. Scrape Amazon Reviews</w:t>
      </w:r>
    </w:p>
    <w:p w:rsidR="00E264D5" w:rsidRDefault="008A123C">
      <w:r>
        <w:rPr>
          <w:rFonts w:ascii="Courier New" w:hAnsi="Courier New"/>
        </w:rPr>
        <w:br/>
        <w:t>import requests</w:t>
      </w:r>
      <w:r>
        <w:rPr>
          <w:rFonts w:ascii="Courier New" w:hAnsi="Courier New"/>
        </w:rPr>
        <w:br/>
        <w:t>from bs4 import BeautifulSoup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headers = {"User-Agent": "Mozilla/5.0"}</w:t>
      </w:r>
      <w:r>
        <w:rPr>
          <w:rFonts w:ascii="Courier New" w:hAnsi="Courier New"/>
        </w:rPr>
        <w:br/>
        <w:t>url = "https://www.amazon.in/product-reviews/B09G9BL5CP/"</w:t>
      </w:r>
      <w:r>
        <w:rPr>
          <w:rFonts w:ascii="Courier New" w:hAnsi="Courier New"/>
        </w:rPr>
        <w:br/>
        <w:t>r = requests.get(url, headers=headers)</w:t>
      </w:r>
      <w:r>
        <w:rPr>
          <w:rFonts w:ascii="Courier New" w:hAnsi="Courier New"/>
        </w:rPr>
        <w:br/>
        <w:t>soup = BeautifulSoup(r.content, 'html.parser')</w:t>
      </w:r>
      <w:r>
        <w:rPr>
          <w:rFonts w:ascii="Courier New" w:hAnsi="Courier New"/>
        </w:rPr>
        <w:br/>
        <w:t>reviews = soup.find_all('span', {'data-hook': 'review-body'})</w:t>
      </w:r>
      <w:r>
        <w:rPr>
          <w:rFonts w:ascii="Courier New" w:hAnsi="Courier New"/>
        </w:rPr>
        <w:br/>
        <w:t>for review in reviews[:5]:</w:t>
      </w:r>
      <w:r>
        <w:rPr>
          <w:rFonts w:ascii="Courier New" w:hAnsi="Courier New"/>
        </w:rPr>
        <w:br/>
        <w:t xml:space="preserve">    print(review.text.strip())</w:t>
      </w:r>
      <w:r>
        <w:rPr>
          <w:rFonts w:ascii="Courier New" w:hAnsi="Courier New"/>
        </w:rPr>
        <w:br/>
      </w:r>
      <w:bookmarkStart w:id="0" w:name="_GoBack"/>
      <w:bookmarkEnd w:id="0"/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47A5"/>
    <w:rsid w:val="0029639D"/>
    <w:rsid w:val="00326F90"/>
    <w:rsid w:val="00497406"/>
    <w:rsid w:val="008A123C"/>
    <w:rsid w:val="00AA1D8D"/>
    <w:rsid w:val="00B10764"/>
    <w:rsid w:val="00B47730"/>
    <w:rsid w:val="00CB0664"/>
    <w:rsid w:val="00D87D53"/>
    <w:rsid w:val="00E264D5"/>
    <w:rsid w:val="00EB03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53E6F3-182C-439B-B6F6-88222B109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2025-07-10T10:38:00Z</dcterms:created>
  <dcterms:modified xsi:type="dcterms:W3CDTF">2025-07-10T10:41:00Z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