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97D7F" w14:textId="77777777" w:rsidR="00497406" w:rsidRDefault="00497406" w:rsidP="00497406">
      <w:pPr>
        <w:pStyle w:val="Title"/>
      </w:pPr>
      <w:r w:rsidRPr="00FB4418">
        <w:rPr>
          <w:b/>
        </w:rPr>
        <w:t>DATA SCIENCE</w:t>
      </w:r>
      <w:r>
        <w:rPr>
          <w:b/>
        </w:rPr>
        <w:t xml:space="preserve"> - </w:t>
      </w:r>
      <w:r>
        <w:t>22DS102006</w:t>
      </w:r>
    </w:p>
    <w:p w14:paraId="6BB83E53" w14:textId="77777777" w:rsidR="007049E5" w:rsidRPr="00751BB8" w:rsidRDefault="007049E5" w:rsidP="007049E5">
      <w:pPr>
        <w:pStyle w:val="Heading2"/>
        <w:keepNext w:val="0"/>
        <w:keepLines w:val="0"/>
        <w:widowControl w:val="0"/>
        <w:numPr>
          <w:ilvl w:val="0"/>
          <w:numId w:val="10"/>
        </w:numPr>
        <w:tabs>
          <w:tab w:val="left" w:pos="284"/>
          <w:tab w:val="num" w:pos="360"/>
          <w:tab w:val="left" w:pos="426"/>
        </w:tabs>
        <w:autoSpaceDE w:val="0"/>
        <w:autoSpaceDN w:val="0"/>
        <w:spacing w:before="0" w:line="240" w:lineRule="auto"/>
        <w:ind w:left="284" w:hanging="284"/>
        <w:jc w:val="both"/>
        <w:rPr>
          <w:rFonts w:ascii="Verdana" w:eastAsiaTheme="minorHAnsi" w:hAnsi="Verdana" w:cs="Mangal"/>
          <w:b w:val="0"/>
          <w:bCs w:val="0"/>
          <w:color w:val="auto"/>
          <w:sz w:val="20"/>
          <w:szCs w:val="20"/>
        </w:rPr>
      </w:pPr>
      <w:r w:rsidRPr="00751BB8">
        <w:rPr>
          <w:rFonts w:ascii="Verdana" w:eastAsiaTheme="minorHAnsi" w:hAnsi="Verdana" w:cs="Mangal"/>
          <w:b w:val="0"/>
          <w:bCs w:val="0"/>
          <w:color w:val="auto"/>
          <w:sz w:val="20"/>
          <w:szCs w:val="20"/>
        </w:rPr>
        <w:t>Data Wrangling</w:t>
      </w:r>
    </w:p>
    <w:p w14:paraId="163BF6A8" w14:textId="77777777" w:rsidR="007049E5" w:rsidRPr="00751BB8" w:rsidRDefault="007049E5" w:rsidP="007049E5">
      <w:pPr>
        <w:pStyle w:val="ListParagraph"/>
        <w:widowControl w:val="0"/>
        <w:numPr>
          <w:ilvl w:val="1"/>
          <w:numId w:val="10"/>
        </w:numPr>
        <w:tabs>
          <w:tab w:val="left" w:pos="284"/>
          <w:tab w:val="left" w:pos="426"/>
        </w:tabs>
        <w:autoSpaceDE w:val="0"/>
        <w:autoSpaceDN w:val="0"/>
        <w:spacing w:before="34" w:after="0"/>
        <w:ind w:left="284" w:right="611" w:hanging="284"/>
        <w:contextualSpacing w:val="0"/>
        <w:jc w:val="both"/>
        <w:rPr>
          <w:rFonts w:ascii="Verdana" w:hAnsi="Verdana" w:cs="Mangal"/>
          <w:sz w:val="20"/>
          <w:szCs w:val="20"/>
        </w:rPr>
      </w:pPr>
      <w:r w:rsidRPr="00751BB8">
        <w:rPr>
          <w:rFonts w:ascii="Verdana" w:hAnsi="Verdana" w:cs="Mangal"/>
          <w:sz w:val="20"/>
          <w:szCs w:val="20"/>
        </w:rPr>
        <w:t>Perform hierarchical indexing by creating a series with a list of lists (or arrays) as the index, select subsets of data at outer and inner levels using partial indexing.</w:t>
      </w:r>
    </w:p>
    <w:p w14:paraId="1572524A" w14:textId="77777777" w:rsidR="007049E5" w:rsidRPr="00751BB8" w:rsidRDefault="007049E5" w:rsidP="007049E5">
      <w:pPr>
        <w:pStyle w:val="ListParagraph"/>
        <w:widowControl w:val="0"/>
        <w:numPr>
          <w:ilvl w:val="1"/>
          <w:numId w:val="10"/>
        </w:numPr>
        <w:tabs>
          <w:tab w:val="left" w:pos="284"/>
          <w:tab w:val="left" w:pos="426"/>
        </w:tabs>
        <w:autoSpaceDE w:val="0"/>
        <w:autoSpaceDN w:val="0"/>
        <w:spacing w:after="0" w:line="229" w:lineRule="exact"/>
        <w:ind w:left="284" w:hanging="284"/>
        <w:contextualSpacing w:val="0"/>
        <w:jc w:val="both"/>
        <w:rPr>
          <w:rFonts w:ascii="Verdana" w:hAnsi="Verdana" w:cs="Mangal"/>
          <w:sz w:val="20"/>
          <w:szCs w:val="20"/>
        </w:rPr>
      </w:pPr>
      <w:r w:rsidRPr="00751BB8">
        <w:rPr>
          <w:rFonts w:ascii="Verdana" w:hAnsi="Verdana" w:cs="Mangal"/>
          <w:sz w:val="20"/>
          <w:szCs w:val="20"/>
        </w:rPr>
        <w:t>Rearrange the tabular data with hierarchical indexing using unstack and stack method.</w:t>
      </w:r>
    </w:p>
    <w:p w14:paraId="5DCBB0C1" w14:textId="77777777" w:rsidR="007049E5" w:rsidRPr="00751BB8" w:rsidRDefault="007049E5" w:rsidP="007049E5">
      <w:pPr>
        <w:pStyle w:val="ListParagraph"/>
        <w:widowControl w:val="0"/>
        <w:numPr>
          <w:ilvl w:val="1"/>
          <w:numId w:val="10"/>
        </w:numPr>
        <w:tabs>
          <w:tab w:val="left" w:pos="284"/>
          <w:tab w:val="left" w:pos="426"/>
          <w:tab w:val="left" w:pos="558"/>
          <w:tab w:val="left" w:pos="564"/>
        </w:tabs>
        <w:autoSpaceDE w:val="0"/>
        <w:autoSpaceDN w:val="0"/>
        <w:spacing w:before="34" w:after="0" w:line="271" w:lineRule="auto"/>
        <w:ind w:left="284" w:right="616" w:hanging="284"/>
        <w:contextualSpacing w:val="0"/>
        <w:jc w:val="both"/>
        <w:rPr>
          <w:sz w:val="20"/>
        </w:rPr>
      </w:pPr>
      <w:r w:rsidRPr="00751BB8">
        <w:rPr>
          <w:rFonts w:ascii="Verdana" w:hAnsi="Verdana" w:cs="Mangal"/>
          <w:sz w:val="20"/>
          <w:szCs w:val="20"/>
        </w:rPr>
        <w:t>Create two different DataFrames and merge them using index as merge key and combine data with overlap using combine_first method.</w:t>
      </w:r>
    </w:p>
    <w:p w14:paraId="06497D80" w14:textId="17D2AC44" w:rsidR="00E264D5" w:rsidRDefault="00497406">
      <w:pPr>
        <w:pStyle w:val="Heading1"/>
      </w:pPr>
      <w:r>
        <w:t>4. Data Wrangling</w:t>
      </w:r>
    </w:p>
    <w:p w14:paraId="06497D81" w14:textId="77777777" w:rsidR="00E264D5" w:rsidRDefault="00497406">
      <w:r>
        <w:t>a. Hierarchical Indexing</w:t>
      </w:r>
    </w:p>
    <w:p w14:paraId="06497D82" w14:textId="77777777" w:rsidR="00E264D5" w:rsidRDefault="00497406">
      <w:r>
        <w:rPr>
          <w:rFonts w:ascii="Courier New" w:hAnsi="Courier New"/>
        </w:rPr>
        <w:br/>
        <w:t>import pandas as pd</w:t>
      </w:r>
      <w:r>
        <w:rPr>
          <w:rFonts w:ascii="Courier New" w:hAnsi="Courier New"/>
        </w:rPr>
        <w:br/>
        <w:t>import numpy as np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data = pd.Series(np.random.randn(6),</w:t>
      </w:r>
      <w:r>
        <w:rPr>
          <w:rFonts w:ascii="Courier New" w:hAnsi="Courier New"/>
        </w:rPr>
        <w:br/>
        <w:t xml:space="preserve">                 index=[['a', 'a', 'b', 'b', 'c', 'c'],</w:t>
      </w:r>
      <w:r>
        <w:rPr>
          <w:rFonts w:ascii="Courier New" w:hAnsi="Courier New"/>
        </w:rPr>
        <w:br/>
        <w:t xml:space="preserve">                        [1, 2, 1, 2, 1, 2]])</w:t>
      </w:r>
      <w:r>
        <w:rPr>
          <w:rFonts w:ascii="Courier New" w:hAnsi="Courier New"/>
        </w:rPr>
        <w:br/>
        <w:t>print(data)</w:t>
      </w:r>
      <w:r>
        <w:rPr>
          <w:rFonts w:ascii="Courier New" w:hAnsi="Courier New"/>
        </w:rPr>
        <w:br/>
        <w:t>print(data['b'])</w:t>
      </w:r>
      <w:r>
        <w:rPr>
          <w:rFonts w:ascii="Courier New" w:hAnsi="Courier New"/>
        </w:rPr>
        <w:br/>
        <w:t>print(data[:, 1])</w:t>
      </w:r>
      <w:r>
        <w:rPr>
          <w:rFonts w:ascii="Courier New" w:hAnsi="Courier New"/>
        </w:rPr>
        <w:br/>
      </w:r>
    </w:p>
    <w:p w14:paraId="06497D83" w14:textId="77777777" w:rsidR="00E264D5" w:rsidRDefault="00497406">
      <w:r>
        <w:t>b. Stack and Unstack</w:t>
      </w:r>
    </w:p>
    <w:p w14:paraId="06497D84" w14:textId="77777777" w:rsidR="00E264D5" w:rsidRDefault="00497406">
      <w:r>
        <w:rPr>
          <w:rFonts w:ascii="Courier New" w:hAnsi="Courier New"/>
        </w:rPr>
        <w:br/>
        <w:t>df = data.unstack()</w:t>
      </w:r>
      <w:r>
        <w:rPr>
          <w:rFonts w:ascii="Courier New" w:hAnsi="Courier New"/>
        </w:rPr>
        <w:br/>
        <w:t>print(df)</w:t>
      </w:r>
      <w:r>
        <w:rPr>
          <w:rFonts w:ascii="Courier New" w:hAnsi="Courier New"/>
        </w:rPr>
        <w:br/>
        <w:t>print(df.stack())</w:t>
      </w:r>
      <w:r>
        <w:rPr>
          <w:rFonts w:ascii="Courier New" w:hAnsi="Courier New"/>
        </w:rPr>
        <w:br/>
      </w:r>
    </w:p>
    <w:p w14:paraId="06497D85" w14:textId="77777777" w:rsidR="00E264D5" w:rsidRDefault="00497406">
      <w:r>
        <w:t>c. Merge and Combine</w:t>
      </w:r>
    </w:p>
    <w:p w14:paraId="06497D86" w14:textId="77777777" w:rsidR="00E264D5" w:rsidRDefault="00497406">
      <w:r>
        <w:rPr>
          <w:rFonts w:ascii="Courier New" w:hAnsi="Courier New"/>
        </w:rPr>
        <w:br/>
        <w:t>df1 = pd.DataFrame({'a': [1, np.nan, 3], 'b': [4, 5, 6]})</w:t>
      </w:r>
      <w:r>
        <w:rPr>
          <w:rFonts w:ascii="Courier New" w:hAnsi="Courier New"/>
        </w:rPr>
        <w:br/>
        <w:t>df2 = pd.DataFrame({'a': [7, 8, 9], 'b': [np.nan, 11, 12]})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merged = df1.combine_first(df2)</w:t>
      </w:r>
      <w:r>
        <w:rPr>
          <w:rFonts w:ascii="Courier New" w:hAnsi="Courier New"/>
        </w:rPr>
        <w:br/>
        <w:t>print(merged)</w:t>
      </w:r>
      <w:r>
        <w:rPr>
          <w:rFonts w:ascii="Courier New" w:hAnsi="Courier New"/>
        </w:rPr>
        <w:br/>
      </w:r>
    </w:p>
    <w:sectPr w:rsidR="00E264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475CFF"/>
    <w:multiLevelType w:val="hybridMultilevel"/>
    <w:tmpl w:val="E37A526A"/>
    <w:lvl w:ilvl="0" w:tplc="00040D3E">
      <w:start w:val="1"/>
      <w:numFmt w:val="decimal"/>
      <w:lvlText w:val="%1."/>
      <w:lvlJc w:val="left"/>
      <w:pPr>
        <w:ind w:left="3035" w:hanging="341"/>
        <w:jc w:val="left"/>
      </w:pPr>
      <w:rPr>
        <w:rFonts w:hint="default"/>
        <w:spacing w:val="-1"/>
        <w:w w:val="87"/>
        <w:lang w:val="en-US" w:eastAsia="en-US" w:bidi="ar-SA"/>
      </w:rPr>
    </w:lvl>
    <w:lvl w:ilvl="1" w:tplc="3FAAEA88">
      <w:start w:val="1"/>
      <w:numFmt w:val="lowerLetter"/>
      <w:lvlText w:val="%2."/>
      <w:lvlJc w:val="left"/>
      <w:pPr>
        <w:ind w:left="5446" w:hanging="342"/>
        <w:jc w:val="left"/>
      </w:pPr>
      <w:rPr>
        <w:rFonts w:hint="default"/>
        <w:spacing w:val="-1"/>
        <w:w w:val="103"/>
        <w:lang w:val="en-US" w:eastAsia="en-US" w:bidi="ar-SA"/>
      </w:rPr>
    </w:lvl>
    <w:lvl w:ilvl="2" w:tplc="1FC87CDA">
      <w:start w:val="1"/>
      <w:numFmt w:val="lowerRoman"/>
      <w:lvlText w:val="%3."/>
      <w:lvlJc w:val="left"/>
      <w:pPr>
        <w:ind w:left="5782" w:hanging="29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6"/>
        <w:sz w:val="20"/>
        <w:szCs w:val="20"/>
        <w:lang w:val="en-US" w:eastAsia="en-US" w:bidi="ar-SA"/>
      </w:rPr>
    </w:lvl>
    <w:lvl w:ilvl="3" w:tplc="5B286850">
      <w:numFmt w:val="bullet"/>
      <w:lvlText w:val="•"/>
      <w:lvlJc w:val="left"/>
      <w:pPr>
        <w:ind w:left="6928" w:hanging="291"/>
      </w:pPr>
      <w:rPr>
        <w:rFonts w:hint="default"/>
        <w:lang w:val="en-US" w:eastAsia="en-US" w:bidi="ar-SA"/>
      </w:rPr>
    </w:lvl>
    <w:lvl w:ilvl="4" w:tplc="3222B7FC">
      <w:numFmt w:val="bullet"/>
      <w:lvlText w:val="•"/>
      <w:lvlJc w:val="left"/>
      <w:pPr>
        <w:ind w:left="8076" w:hanging="291"/>
      </w:pPr>
      <w:rPr>
        <w:rFonts w:hint="default"/>
        <w:lang w:val="en-US" w:eastAsia="en-US" w:bidi="ar-SA"/>
      </w:rPr>
    </w:lvl>
    <w:lvl w:ilvl="5" w:tplc="F77C02DC">
      <w:numFmt w:val="bullet"/>
      <w:lvlText w:val="•"/>
      <w:lvlJc w:val="left"/>
      <w:pPr>
        <w:ind w:left="9223" w:hanging="291"/>
      </w:pPr>
      <w:rPr>
        <w:rFonts w:hint="default"/>
        <w:lang w:val="en-US" w:eastAsia="en-US" w:bidi="ar-SA"/>
      </w:rPr>
    </w:lvl>
    <w:lvl w:ilvl="6" w:tplc="300C936C">
      <w:numFmt w:val="bullet"/>
      <w:lvlText w:val="•"/>
      <w:lvlJc w:val="left"/>
      <w:pPr>
        <w:ind w:left="10371" w:hanging="291"/>
      </w:pPr>
      <w:rPr>
        <w:rFonts w:hint="default"/>
        <w:lang w:val="en-US" w:eastAsia="en-US" w:bidi="ar-SA"/>
      </w:rPr>
    </w:lvl>
    <w:lvl w:ilvl="7" w:tplc="12F487F8">
      <w:numFmt w:val="bullet"/>
      <w:lvlText w:val="•"/>
      <w:lvlJc w:val="left"/>
      <w:pPr>
        <w:ind w:left="11518" w:hanging="291"/>
      </w:pPr>
      <w:rPr>
        <w:rFonts w:hint="default"/>
        <w:lang w:val="en-US" w:eastAsia="en-US" w:bidi="ar-SA"/>
      </w:rPr>
    </w:lvl>
    <w:lvl w:ilvl="8" w:tplc="C44AEE1E">
      <w:numFmt w:val="bullet"/>
      <w:lvlText w:val="•"/>
      <w:lvlJc w:val="left"/>
      <w:pPr>
        <w:ind w:left="12666" w:hanging="291"/>
      </w:pPr>
      <w:rPr>
        <w:rFonts w:hint="default"/>
        <w:lang w:val="en-US" w:eastAsia="en-US" w:bidi="ar-SA"/>
      </w:rPr>
    </w:lvl>
  </w:abstractNum>
  <w:num w:numId="1" w16cid:durableId="540896120">
    <w:abstractNumId w:val="8"/>
  </w:num>
  <w:num w:numId="2" w16cid:durableId="1706177519">
    <w:abstractNumId w:val="6"/>
  </w:num>
  <w:num w:numId="3" w16cid:durableId="1484859185">
    <w:abstractNumId w:val="5"/>
  </w:num>
  <w:num w:numId="4" w16cid:durableId="1612785626">
    <w:abstractNumId w:val="4"/>
  </w:num>
  <w:num w:numId="5" w16cid:durableId="1409183879">
    <w:abstractNumId w:val="7"/>
  </w:num>
  <w:num w:numId="6" w16cid:durableId="1108935408">
    <w:abstractNumId w:val="3"/>
  </w:num>
  <w:num w:numId="7" w16cid:durableId="320429469">
    <w:abstractNumId w:val="2"/>
  </w:num>
  <w:num w:numId="8" w16cid:durableId="190993716">
    <w:abstractNumId w:val="1"/>
  </w:num>
  <w:num w:numId="9" w16cid:durableId="1534421252">
    <w:abstractNumId w:val="0"/>
  </w:num>
  <w:num w:numId="10" w16cid:durableId="13737267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5E67"/>
    <w:rsid w:val="00497406"/>
    <w:rsid w:val="007049E5"/>
    <w:rsid w:val="00AA1D8D"/>
    <w:rsid w:val="00B47730"/>
    <w:rsid w:val="00B54DB1"/>
    <w:rsid w:val="00CB0664"/>
    <w:rsid w:val="00E264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497D7F"/>
  <w14:defaultImageDpi w14:val="300"/>
  <w15:docId w15:val="{22EE75EC-2F0F-4751-8856-FC32F7C56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aliases w:val="Citation List,List Paragraph1,1.1.1_List Paragraph,List_Paragraph,Multilevel para_II,Colorful List - Accent 1 Char,1.1.1_List Paragraph Char,List_Paragraph Char,Multilevel para_II Char,List Paragraph Char Char Char Char"/>
    <w:basedOn w:val="Normal"/>
    <w:link w:val="ListParagraphChar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ListParagraphChar">
    <w:name w:val="List Paragraph Char"/>
    <w:aliases w:val="Citation List Char,List Paragraph1 Char,1.1.1_List Paragraph Char1,List_Paragraph Char1,Multilevel para_II Char1,Colorful List - Accent 1 Char Char,1.1.1_List Paragraph Char Char,List_Paragraph Char Char,Multilevel para_II Char Char"/>
    <w:link w:val="ListParagraph"/>
    <w:uiPriority w:val="1"/>
    <w:qFormat/>
    <w:locked/>
    <w:rsid w:val="007049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0154E5-8D68-4112-9ED9-237EAAC98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Bosubabu Sambana</cp:lastModifiedBy>
  <cp:revision>4</cp:revision>
  <dcterms:created xsi:type="dcterms:W3CDTF">2013-12-23T23:15:00Z</dcterms:created>
  <dcterms:modified xsi:type="dcterms:W3CDTF">2026-08-27T05:23:00Z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91d9dd43-2f5c-4a0c-b527-33d1a01ea5f0</vt:lpwstr>
  </property>
</Properties>
</file>